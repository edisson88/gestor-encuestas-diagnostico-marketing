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Instrumento de diagnóstico de marketing y marketing digital</w:t>
      </w:r>
    </w:p>
    <w:p>
      <w:r>
        <w:rPr>
          <w:b/>
        </w:rPr>
        <w:t>Emprendimientos de la asociación de Villa Restrepo</w:t>
      </w:r>
    </w:p>
    <w:p>
      <w:r>
        <w:rPr>
          <w:b w:val="0"/>
        </w:rPr>
        <w:t>Cuestionario para aplicación presencial en papel y guía para revisión académica. Versión 1 propuesta para juicio de expertos y prueba piloto. No constituye un instrumento validado.</w:t>
      </w:r>
    </w:p>
    <w:p>
      <w:pPr>
        <w:pStyle w:val="Heading1"/>
      </w:pPr>
      <w:r>
        <w:t>Presentación y participación voluntaria</w:t>
      </w:r>
    </w:p>
    <w:p>
      <w:r>
        <w:rPr>
          <w:b w:val="0"/>
        </w:rPr>
        <w:t>Queremos conocer cómo promociona su emprendimiento, qué herramientas utiliza y en qué necesita apoyo. Sus respuestas ayudarán a construir un plan de intervención para la asociación. No es un examen y no existen respuestas correctas o incorrectas.</w:t>
      </w:r>
    </w:p>
    <w:p>
      <w:r>
        <w:rPr>
          <w:b w:val="0"/>
        </w:rPr>
        <w:t>La participación es voluntaria. Puede dejar preguntas sin responder o finalizar cuando lo desee, sin afectar su relación con la asociación ni el acceso a actividades de apoyo. Los resultados podrán utilizarse en informes y productos académicos de manera agrupada, sin identificar personas ni negocios. No se publicarán sus respuestas individuales identificables.</w:t>
      </w:r>
    </w:p>
    <w:p>
      <w:r>
        <w:rPr>
          <w:b w:val="0"/>
        </w:rPr>
        <w:t>Antes de aplicar, el equipo debe completar y explicar: institución responsable ___________________; investigador responsable ___________________; contacto ___________________; personas con acceso a los formularios ___________________; lugar de custodia ___________________; plazo de conservación y eliminación ___________________.</w:t>
      </w:r>
    </w:p>
    <w:p>
      <w:r>
        <w:rPr>
          <w:b w:val="0"/>
        </w:rPr>
        <w:t>Acepto participar después de recibir esta información:  □ Sí   □ No</w:t>
        <w:br/>
        <w:t>Si marca No, finalice la aplicación. Registro de aceptación: ____________________</w:t>
      </w:r>
    </w:p>
    <w:p>
      <w:pPr>
        <w:pStyle w:val="Heading1"/>
      </w:pPr>
      <w:r>
        <w:t>Datos de aplicación e instrucciones</w:t>
      </w:r>
    </w:p>
    <w:p>
      <w:r>
        <w:rPr>
          <w:b w:val="0"/>
        </w:rPr>
        <w:t>Código del emprendimiento __________  Fecha __________  Código del aplicador __________</w:t>
        <w:br/>
        <w:t>Modalidad: □ Respondido por el participante  □ Leído por el aplicador</w:t>
      </w:r>
    </w:p>
    <w:p>
      <w:r>
        <w:rPr>
          <w:b w:val="0"/>
        </w:rPr>
        <w:t>Responde una persona adulta que conozca las actividades comerciales del emprendimiento. Tiempo estimado: 20 a 25 minutos, por confirmar en el piloto. Marque una opción salvo que se indique selección múltiple. Las preguntas sobre prácticas se refieren a los últimos tres meses. Si el negocio tiene menos tiempo, responda por el periodo que lleva funcionando.</w:t>
      </w:r>
    </w:p>
    <w:p>
      <w:r>
        <w:rPr>
          <w:b w:val="0"/>
        </w:rPr>
        <w:t>No registre cédulas, contraseñas, ingresos exactos ni nombres de clientes. No es necesario escribir el nombre del negocio. Si se desea contacto posterior, recogerlo en una hoja separada con autorización específica.</w:t>
      </w:r>
    </w:p>
    <w:p>
      <w:pPr>
        <w:pStyle w:val="Heading1"/>
      </w:pPr>
      <w:r>
        <w:t>A Caracterización del emprendimiento</w:t>
      </w:r>
    </w:p>
    <w:p>
      <w:pPr>
        <w:keepNext/>
      </w:pPr>
      <w:r>
        <w:rPr>
          <w:b/>
        </w:rPr>
        <w:t>A1. ¿Cuál es la actividad principal del emprendimiento?</w:t>
      </w:r>
    </w:p>
    <w:p>
      <w:r>
        <w:rPr>
          <w:b w:val="0"/>
        </w:rPr>
        <w:t>□ Artesanías  □ Alimentos y bebidas  □ Turismo o alojamiento</w:t>
        <w:br/>
        <w:t>□ Comercio  □ Servicios  □ Otra: ____________________</w:t>
      </w:r>
    </w:p>
    <w:p>
      <w:pPr>
        <w:keepNext/>
      </w:pPr>
      <w:r>
        <w:rPr>
          <w:b/>
        </w:rPr>
        <w:t>A2. ¿Cuánto tiempo lleva funcionando?</w:t>
      </w:r>
    </w:p>
    <w:p>
      <w:r>
        <w:rPr>
          <w:b w:val="0"/>
        </w:rPr>
        <w:t>□ Menos de 6 meses  □ De 6 a 12 meses  □ Más de 1 a 3 años  □ Más de 3 años</w:t>
      </w:r>
    </w:p>
    <w:p>
      <w:pPr>
        <w:keepNext/>
      </w:pPr>
      <w:r>
        <w:rPr>
          <w:b/>
        </w:rPr>
        <w:t>A3. ¿Cuántas personas trabajan habitualmente, incluyéndose usted?</w:t>
      </w:r>
    </w:p>
    <w:p>
      <w:r>
        <w:rPr>
          <w:b w:val="0"/>
        </w:rPr>
        <w:t>□ 1  □ 2 a 3  □ 4 a 5  □ 6 o más</w:t>
      </w:r>
    </w:p>
    <w:p>
      <w:pPr>
        <w:keepNext/>
      </w:pPr>
      <w:r>
        <w:rPr>
          <w:b/>
        </w:rPr>
        <w:t>A4. ¿Cuál es su función principal?</w:t>
      </w:r>
    </w:p>
    <w:p>
      <w:r>
        <w:rPr>
          <w:b w:val="0"/>
        </w:rPr>
        <w:t>□ Propietario o socio  □ Responsable de ventas o promoción  □ Otra: __________</w:t>
      </w:r>
    </w:p>
    <w:p>
      <w:r>
        <w:br w:type="page"/>
      </w:r>
    </w:p>
    <w:p>
      <w:pPr>
        <w:pStyle w:val="Heading1"/>
      </w:pPr>
      <w:r>
        <w:t>B Clientes y prácticas de marketing</w:t>
      </w:r>
    </w:p>
    <w:p>
      <w:pPr>
        <w:keepNext/>
      </w:pPr>
      <w:r>
        <w:rPr>
          <w:b/>
        </w:rPr>
        <w:t>B1. ¿Quiénes son sus principales clientes? Marque hasta dos opciones.</w:t>
      </w:r>
    </w:p>
    <w:p>
      <w:r>
        <w:rPr>
          <w:b w:val="0"/>
        </w:rPr>
        <w:t>□ Residentes de la zona  □ Visitantes o turistas  □ Empresas u organizaciones</w:t>
        <w:br/>
        <w:t>□ Compradores de otras localidades  □ Aún no lo tengo claro  □ Otros: __________</w:t>
      </w:r>
    </w:p>
    <w:p>
      <w:pPr>
        <w:keepNext/>
      </w:pPr>
      <w:r>
        <w:rPr>
          <w:b/>
        </w:rPr>
        <w:t>B2. ¿Por cuáles medios vende? Marque todos los que utiliza.</w:t>
      </w:r>
    </w:p>
    <w:p>
      <w:r>
        <w:rPr>
          <w:b w:val="0"/>
        </w:rPr>
        <w:t>□ Local o punto de venta  □ Ferias o eventos  □ Domicilios o visitas</w:t>
        <w:br/>
        <w:t>□ WhatsApp  □ Redes sociales  □ Página web o tienda virtual  □ Otros: __________</w:t>
      </w:r>
    </w:p>
    <w:p>
      <w:r>
        <w:rPr>
          <w:b w:val="0"/>
        </w:rPr>
        <w:t>En B3 a B8 marque una respuesta por fila. Piense en los últimos tres meses.</w:t>
        <w:br/>
        <w:t>Nunca = no lo hice; Rara vez = en pocas ocasiones; A veces = en algunas ocasiones; Frecuentemente = en la mayoría de las ocasiones pertinentes. NS = no sé; NA = no aplica.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792"/>
        <w:gridCol w:w="864"/>
        <w:gridCol w:w="864"/>
        <w:gridCol w:w="1224"/>
        <w:gridCol w:w="576"/>
        <w:gridCol w:w="576"/>
      </w:tblGrid>
      <w:tr>
        <w:trPr>
          <w:cantSplit/>
          <w:cantSplit/>
          <w:cantSplit/>
          <w:cantSplit/>
          <w:cantSplit/>
          <w:cantSplit/>
          <w:cantSplit/>
          <w:tblHeader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Código y práctica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Nunca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Rara vez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A veces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Frecuente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NS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NA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B3 Pregunté a mis clientes qué necesitan o qué opinan de mi oferta.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B4 Expliqué a mis clientes qué diferencia mi producto o servicio.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B5 Tuve en cuenta mis costos para establecer los precios.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B6 Planifiqué acciones para promocionar el emprendimiento.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B7 Realicé acciones para que mis clientes volvieran a comprar.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B8 Registré por qué medio llegaron nuevos clientes.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</w:tbl>
    <w:p>
      <w:pPr>
        <w:keepNext/>
      </w:pPr>
      <w:r>
        <w:rPr>
          <w:b/>
        </w:rPr>
        <w:t>B9. ¿Cuál es su principal dificultad para conseguir o conservar clientes?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pPr>
        <w:pStyle w:val="Heading1"/>
      </w:pPr>
      <w:r>
        <w:t>C Recursos y acceso digital</w:t>
      </w:r>
    </w:p>
    <w:p>
      <w:pPr>
        <w:keepNext/>
      </w:pPr>
      <w:r>
        <w:rPr>
          <w:b/>
        </w:rPr>
        <w:t>C1. ¿Con qué acceso a internet cuenta para el negocio?</w:t>
      </w:r>
    </w:p>
    <w:p>
      <w:r>
        <w:rPr>
          <w:b w:val="0"/>
        </w:rPr>
        <w:t>□ Estable cuando lo necesito  □ Disponible pero con fallas frecuentes</w:t>
        <w:br/>
        <w:t>□ Solo ocasional  □ No tengo acceso  □ No sé</w:t>
      </w:r>
    </w:p>
    <w:p>
      <w:pPr>
        <w:keepNext/>
      </w:pPr>
      <w:r>
        <w:rPr>
          <w:b/>
        </w:rPr>
        <w:t>C2. ¿Qué dispositivos puede utilizar para promocionar el negocio? Selección múltiple.</w:t>
      </w:r>
    </w:p>
    <w:p>
      <w:r>
        <w:rPr>
          <w:b w:val="0"/>
        </w:rPr>
        <w:t>□ Celular propio  □ Celular compartido  □ Computador o tableta</w:t>
        <w:br/>
        <w:t>□ Ninguno  □ Otro: ____________________</w:t>
      </w:r>
    </w:p>
    <w:p>
      <w:pPr>
        <w:keepNext/>
      </w:pPr>
      <w:r>
        <w:rPr>
          <w:b/>
        </w:rPr>
        <w:t>C3. ¿Quién se encarga principalmente de la promoción digital?</w:t>
      </w:r>
    </w:p>
    <w:p>
      <w:r>
        <w:rPr>
          <w:b w:val="0"/>
        </w:rPr>
        <w:t>□ Yo  □ Familiar o colaborador  □ Persona externa  □ Nadie  □ No sé</w:t>
      </w:r>
    </w:p>
    <w:p>
      <w:pPr>
        <w:keepNext/>
      </w:pPr>
      <w:r>
        <w:rPr>
          <w:b/>
        </w:rPr>
        <w:t>C4. ¿Cuánto tiempo podría dedicar semanalmente a la promoción digital?</w:t>
      </w:r>
    </w:p>
    <w:p>
      <w:r>
        <w:rPr>
          <w:b w:val="0"/>
        </w:rPr>
        <w:t>□ Menos de 1 hora  □ 1 a 2 horas  □ Más de 2 a 4 horas</w:t>
        <w:br/>
        <w:t>□ Más de 4 horas  □ No podría dedicar tiempo  □ No sé</w:t>
      </w:r>
    </w:p>
    <w:p>
      <w:r>
        <w:br w:type="page"/>
      </w:r>
    </w:p>
    <w:p>
      <w:pPr>
        <w:pStyle w:val="Heading1"/>
      </w:pPr>
      <w:r>
        <w:t>D Presencia digital y redes sociales</w:t>
      </w:r>
    </w:p>
    <w:p>
      <w:pPr>
        <w:keepNext/>
      </w:pPr>
      <w:r>
        <w:rPr>
          <w:b/>
        </w:rPr>
        <w:t>D1. Indique el estado de cada canal del emprendimiento. Una opción por fila.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1440"/>
        <w:gridCol w:w="2304"/>
        <w:gridCol w:w="1584"/>
        <w:gridCol w:w="1008"/>
      </w:tblGrid>
      <w:tr>
        <w:trPr>
          <w:cantSplit/>
          <w:cantSplit/>
          <w:cantSplit/>
          <w:cantSplit/>
          <w:cantSplit/>
          <w:tblHeader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Canal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No tiene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Tiene pero no usó en 3 meses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Usó en 3 meses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No sabe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WhatsApp personal para el negocio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WhatsApp Business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Instagram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TikTok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Perfil del negocio en Google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Página web o tienda virtual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</w:tbl>
    <w:p>
      <w:r>
        <w:rPr>
          <w:b w:val="0"/>
        </w:rPr>
        <w:t>Otro canal utilizado: ____________________. No se requieren usuarios ni enlaces.</w:t>
      </w:r>
    </w:p>
    <w:p>
      <w:r>
        <w:rPr>
          <w:b w:val="0"/>
        </w:rPr>
        <w:t>Si no utilizó ningún canal digital durante los últimos tres meses, pase a E. En D2 a D9 considere las redes sociales del negocio. Si solo utiliza WhatsApp u otro canal, marque No aplica cuando corresponda.</w:t>
      </w:r>
    </w:p>
    <w:p>
      <w:pPr>
        <w:keepNext/>
      </w:pPr>
      <w:r>
        <w:rPr>
          <w:b/>
        </w:rPr>
        <w:t>D2. ¿Con qué frecuencia publicó contenido en las redes sociales del negocio?</w:t>
      </w:r>
    </w:p>
    <w:p>
      <w:r>
        <w:rPr>
          <w:b w:val="0"/>
        </w:rPr>
        <w:t>□ No publiqué  □ Menos de una vez por semana  □ 1 a 2 veces por semana</w:t>
        <w:br/>
        <w:t>□ 3 a 5 veces por semana  □ 6 o más veces por semana  □ No sé  □ No aplica</w:t>
      </w:r>
    </w:p>
    <w:p>
      <w:pPr>
        <w:keepNext/>
      </w:pPr>
      <w:r>
        <w:rPr>
          <w:b/>
        </w:rPr>
        <w:t>D3. ¿Qué contenido publicó? Marque todos los que correspondan.</w:t>
      </w:r>
    </w:p>
    <w:p>
      <w:r>
        <w:rPr>
          <w:b w:val="0"/>
        </w:rPr>
        <w:t>□ Fotos de productos o servicios  □ Precios o promociones  □ Videos</w:t>
        <w:br/>
        <w:t>□ Historias de elaboración o del negocio  □ Consejos o información útil</w:t>
        <w:br/>
        <w:t>□ Opiniones de clientes con su permiso  □ Ninguno  □ Otro: __________  □ No aplica</w:t>
      </w:r>
    </w:p>
    <w:p>
      <w:pPr>
        <w:keepNext/>
      </w:pPr>
      <w:r>
        <w:rPr>
          <w:b/>
        </w:rPr>
        <w:t>D4. ¿Cómo decidió qué publicar? Una opción.</w:t>
      </w:r>
    </w:p>
    <w:p>
      <w:r>
        <w:rPr>
          <w:b w:val="0"/>
        </w:rPr>
        <w:t>□ Improvisé según el momento  □ Seguí un plan de publicaciones</w:t>
        <w:br/>
        <w:t>□ Otra persona decidió  □ No publiqué  □ No sé  □ No aplica</w:t>
      </w:r>
    </w:p>
    <w:p>
      <w:pPr>
        <w:keepNext/>
      </w:pPr>
      <w:r>
        <w:rPr>
          <w:b/>
        </w:rPr>
        <w:t>D5. ¿Cuánto tardó habitualmente en responder consultas recibidas por canales digitales?</w:t>
      </w:r>
    </w:p>
    <w:p>
      <w:r>
        <w:rPr>
          <w:b w:val="0"/>
        </w:rPr>
        <w:t>□ Menos de 1 hora  □ 1 a 6 horas  □ Más de 6 a 24 horas  □ Más de 24 horas</w:t>
        <w:br/>
        <w:t>□ No respondí  □ No recibí consultas  □ No sé</w:t>
      </w:r>
    </w:p>
    <w:p>
      <w:pPr>
        <w:keepNext/>
      </w:pPr>
      <w:r>
        <w:rPr>
          <w:b/>
        </w:rPr>
        <w:t>D6. ¿Las cuentas del negocio mostraban información de contacto actualizada?</w:t>
      </w:r>
    </w:p>
    <w:p>
      <w:r>
        <w:rPr>
          <w:b w:val="0"/>
        </w:rPr>
        <w:t>□ Sí, en todas  □ Solo en algunas  □ No  □ No sé  □ No aplica</w:t>
      </w:r>
    </w:p>
    <w:p>
      <w:pPr>
        <w:keepNext/>
      </w:pPr>
      <w:r>
        <w:rPr>
          <w:b/>
        </w:rPr>
        <w:t>D7. ¿Pagó publicidad en redes sociales?</w:t>
      </w:r>
    </w:p>
    <w:p>
      <w:r>
        <w:rPr>
          <w:b w:val="0"/>
        </w:rPr>
        <w:t>□ Sí  □ No  □ No sé  □ No aplica</w:t>
      </w:r>
    </w:p>
    <w:p>
      <w:pPr>
        <w:keepNext/>
      </w:pPr>
      <w:r>
        <w:rPr>
          <w:b/>
        </w:rPr>
        <w:t>D8. ¿Revisó datos de las plataformas para saber cómo funcionaron sus publicaciones?</w:t>
      </w:r>
    </w:p>
    <w:p>
      <w:r>
        <w:rPr>
          <w:b w:val="0"/>
        </w:rPr>
        <w:t>□ Nunca  □ Rara vez  □ A veces  □ Frecuentemente  □ No sé  □ No aplica</w:t>
      </w:r>
    </w:p>
    <w:p>
      <w:pPr>
        <w:keepNext/>
      </w:pPr>
      <w:r>
        <w:rPr>
          <w:b/>
        </w:rPr>
        <w:t>D9. ¿Registró ventas originadas en consultas por medios digitales?</w:t>
      </w:r>
    </w:p>
    <w:p>
      <w:r>
        <w:rPr>
          <w:b w:val="0"/>
        </w:rPr>
        <w:t>□ Sí, todas o la mayoría  □ Sí, algunas  □ No  □ No hubo ventas digitales  □ No sé</w:t>
      </w:r>
    </w:p>
    <w:p>
      <w:r>
        <w:br w:type="page"/>
      </w:r>
    </w:p>
    <w:p>
      <w:pPr>
        <w:pStyle w:val="Heading1"/>
      </w:pPr>
      <w:r>
        <w:t>E Habilidades para el marketing digital</w:t>
      </w:r>
    </w:p>
    <w:p>
      <w:r>
        <w:rPr>
          <w:b w:val="0"/>
        </w:rPr>
        <w:t>Indique lo que puede hacer actualmente, aunque no lo realice con frecuencia.</w:t>
        <w:br/>
        <w:t>0 = No sé hacerlo; 1 = Puedo hacerlo con ayuda; 2 = Puedo hacerlo por mi cuenta; NS = No sé valorar mi habilidad. Una respuesta por fila.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576"/>
        <w:gridCol w:w="576"/>
        <w:gridCol w:w="576"/>
        <w:gridCol w:w="576"/>
      </w:tblGrid>
      <w:tr>
        <w:trPr>
          <w:cantSplit/>
          <w:cantSplit/>
          <w:cantSplit/>
          <w:cantSplit/>
          <w:cantSplit/>
          <w:tblHeader/>
        </w:trPr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Código y habilidad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NS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E1 Configurar la información del negocio en una red social.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E2 Tomar fotografías que muestren claramente el producto o servicio.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E3 Escribir textos que expliquen la oferta e inviten a consultar o comprar.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E4 Diseñar una pieza sencilla para publicar, por ejemplo con Canva.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E5 Grabar y editar un video corto para mostrar mi oferta.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E6 Preparar un calendario de publicaciones.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E7 Publicar historias o videos cortos en redes sociales.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E8 Responder consultas comerciales por medios digitales.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E9 Crear un catálogo en WhatsApp Business.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E10 Configurar una campaña de publicidad pagada.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E11 Interpretar datos de alcance e interacción de las publicaciones.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E12 Registrar cuáles consultas digitales se convierten en ventas.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E13 Proteger el acceso a las cuentas del negocio.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</w:tbl>
    <w:p>
      <w:pPr>
        <w:pStyle w:val="Heading1"/>
      </w:pPr>
      <w:r>
        <w:t>F Barreras para la promoción digital</w:t>
      </w:r>
    </w:p>
    <w:p>
      <w:pPr>
        <w:keepNext/>
      </w:pPr>
      <w:r>
        <w:rPr>
          <w:b/>
        </w:rPr>
        <w:t>F1. ¿Cuáles son las principales dificultades? Marque hasta tres.</w:t>
      </w:r>
    </w:p>
    <w:p>
      <w:r>
        <w:rPr>
          <w:b w:val="0"/>
        </w:rPr>
        <w:t>□ Falta de conocimientos  □ Falta de tiempo  □ Mala conectividad</w:t>
        <w:br/>
        <w:t>□ Falta de dispositivos adecuados  □ Falta de presupuesto</w:t>
        <w:br/>
        <w:t>□ Dificultad para producir fotos o videos  □ Dificultad para escribir contenido</w:t>
        <w:br/>
        <w:t>□ No sé qué canales elegir  □ Temor a fraudes o pérdida de cuentas</w:t>
        <w:br/>
        <w:t>□ No percibo beneficios para mi negocio  □ Ninguna  □ Otra: __________</w:t>
      </w:r>
    </w:p>
    <w:p>
      <w:pPr>
        <w:keepNext/>
      </w:pPr>
      <w:r>
        <w:rPr>
          <w:b/>
        </w:rPr>
        <w:t>F2. ¿Su emprendimiento podría destinar recursos a promoción digital?</w:t>
      </w:r>
    </w:p>
    <w:p>
      <w:r>
        <w:rPr>
          <w:b w:val="0"/>
        </w:rPr>
        <w:t>□ Actualmente no  □ Sí, ocasionalmente  □ Sí, mensualmente</w:t>
        <w:br/>
        <w:t>□ Depende de los resultados  □ No sé</w:t>
      </w:r>
    </w:p>
    <w:p>
      <w:pPr>
        <w:keepNext/>
      </w:pPr>
      <w:r>
        <w:rPr>
          <w:b/>
        </w:rPr>
        <w:t>F3. ¿Ha recibido formación en marketing digital durante el último año?</w:t>
      </w:r>
    </w:p>
    <w:p>
      <w:r>
        <w:rPr>
          <w:b w:val="0"/>
        </w:rPr>
        <w:t>□ No  □ Sí. Tema: ____________________</w:t>
      </w:r>
    </w:p>
    <w:p>
      <w:r>
        <w:br w:type="page"/>
      </w:r>
    </w:p>
    <w:p>
      <w:pPr>
        <w:pStyle w:val="Heading1"/>
      </w:pPr>
      <w:r>
        <w:t>G Necesidades de apoyo y prioridades</w:t>
      </w:r>
    </w:p>
    <w:p>
      <w:r>
        <w:rPr>
          <w:b w:val="0"/>
        </w:rPr>
        <w:t>¿Cuánto apoyo necesita en cada tema? Marque una opción por fila.</w:t>
        <w:br/>
        <w:t>0 = Ningún apoyo; 1 = Poco apoyo; 2 = Bastante apoyo; 3 = Mucho apoyo; NS = No sé. Puede necesitar apoyo aunque ya tenga experiencia.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576"/>
        <w:gridCol w:w="576"/>
        <w:gridCol w:w="576"/>
        <w:gridCol w:w="576"/>
        <w:gridCol w:w="576"/>
      </w:tblGrid>
      <w:tr>
        <w:trPr>
          <w:cantSplit/>
          <w:cantSplit/>
          <w:cantSplit/>
          <w:cantSplit/>
          <w:cantSplit/>
          <w:cantSplit/>
          <w:tblHeader/>
        </w:trPr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Código y tema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NS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G1 Identificar a mis clientes y diferenciar mi oferta.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G2 Organizar precios y promociones.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G3 Elegir las redes sociales adecuadas para el negocio.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G4 Configurar y mejorar los perfiles en redes sociales.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G5 Crear fotografías y diseños para publicar.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G6 Crear videos cortos para redes sociales.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G7 Escribir mensajes y planificar publicaciones.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G8 Atender consultas y facilitar ventas por canales digitales.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G9 Usar WhatsApp Business y su catálogo.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G10 Realizar publicidad pagada en redes sociales.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G11 Evaluar publicaciones y registrar ventas digitales.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G12 Mejorar la visibilidad en búsquedas y mapas de Google.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G13 Proteger las cuentas y manejar información de clientes.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□</w:t>
            </w:r>
          </w:p>
        </w:tc>
      </w:tr>
    </w:tbl>
    <w:p>
      <w:pPr>
        <w:keepNext/>
      </w:pPr>
      <w:r>
        <w:rPr>
          <w:b/>
        </w:rPr>
        <w:t>G14. De los temas anteriores, escriba los códigos de sus tres prioridades, sin repetir.</w:t>
      </w:r>
    </w:p>
    <w:p>
      <w:r>
        <w:rPr>
          <w:b w:val="0"/>
        </w:rPr>
        <w:t>Primera prioridad ______  Segunda prioridad ______  Tercera prioridad ______</w:t>
      </w:r>
    </w:p>
    <w:p>
      <w:pPr>
        <w:keepNext/>
      </w:pPr>
      <w:r>
        <w:rPr>
          <w:b/>
        </w:rPr>
        <w:t>G15. ¿Qué otra necesidad de marketing considera importante?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pPr>
        <w:keepNext/>
      </w:pPr>
      <w:r>
        <w:rPr>
          <w:b/>
        </w:rPr>
        <w:t>G16. ¿Qué cambio concreto le gustaría lograr con el acompañamiento?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H Participación en el acompañamiento</w:t>
      </w:r>
    </w:p>
    <w:p>
      <w:pPr>
        <w:keepNext/>
      </w:pPr>
      <w:r>
        <w:rPr>
          <w:b/>
        </w:rPr>
        <w:t>H1. ¿Le interesaría participar en actividades de apoyo?</w:t>
      </w:r>
    </w:p>
    <w:p>
      <w:r>
        <w:rPr>
          <w:b w:val="0"/>
        </w:rPr>
        <w:t>□ Sí  □ Tal vez  □ No</w:t>
      </w:r>
    </w:p>
    <w:p>
      <w:pPr>
        <w:keepNext/>
      </w:pPr>
      <w:r>
        <w:rPr>
          <w:b/>
        </w:rPr>
        <w:t>H2. ¿Qué forma de acompañamiento le sería más útil? Marque hasta dos.</w:t>
      </w:r>
    </w:p>
    <w:p>
      <w:r>
        <w:rPr>
          <w:b w:val="0"/>
        </w:rPr>
        <w:t>□ Talleres presenciales  □ Asesoría individual  □ Práctica guiada con mi celular</w:t>
        <w:br/>
        <w:t>□ Material impreso  □ Videos o guías por WhatsApp  □ Encuentros virtuales</w:t>
        <w:br/>
        <w:t>□ Otra: ____________________</w:t>
      </w:r>
    </w:p>
    <w:p>
      <w:pPr>
        <w:keepNext/>
      </w:pPr>
      <w:r>
        <w:rPr>
          <w:b/>
        </w:rPr>
        <w:t>H3. ¿En qué horarios podría participar? Selección múltiple.</w:t>
      </w:r>
    </w:p>
    <w:p>
      <w:r>
        <w:rPr>
          <w:b w:val="0"/>
        </w:rPr>
        <w:t>□ Entre semana en la mañana  □ Entre semana en la tarde</w:t>
        <w:br/>
        <w:t>□ Entre semana en la noche  □ Fin de semana  □ No tengo disponibilidad definida</w:t>
      </w:r>
    </w:p>
    <w:p>
      <w:pPr>
        <w:keepNext/>
      </w:pPr>
      <w:r>
        <w:rPr>
          <w:b/>
        </w:rPr>
        <w:t>H4. ¿Cuántos encuentros al mes podría atender?</w:t>
      </w:r>
    </w:p>
    <w:p>
      <w:r>
        <w:rPr>
          <w:b w:val="0"/>
        </w:rPr>
        <w:t>□ 1  □ 2  □ 3 o más  □ Ninguno  □ No sé</w:t>
      </w:r>
    </w:p>
    <w:p>
      <w:pPr>
        <w:keepNext/>
      </w:pPr>
      <w:r>
        <w:rPr>
          <w:b/>
        </w:rPr>
        <w:t>H5. ¿Qué podría dificultar su participación? Selección múltiple.</w:t>
      </w:r>
    </w:p>
    <w:p>
      <w:r>
        <w:rPr>
          <w:b w:val="0"/>
        </w:rPr>
        <w:t>□ Horarios de trabajo  □ Responsabilidades de cuidado  □ Transporte</w:t>
        <w:br/>
        <w:t>□ Conectividad  □ Ninguna  □ Otra: ____________________</w:t>
      </w:r>
    </w:p>
    <w:p>
      <w:pPr>
        <w:keepNext/>
      </w:pPr>
      <w:r>
        <w:rPr>
          <w:b/>
        </w:rPr>
        <w:t>H6. ¿Qué apoyo necesitaría para aplicar lo aprendido en su negocio?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Gracias por compartir su experiencia. La asociación recibirá una presentación de los principales resultados y de las actividades que se propongan a partir del diagnóstico.</w:t>
      </w:r>
    </w:p>
    <w:p>
      <w:pPr>
        <w:pStyle w:val="Heading1"/>
      </w:pPr>
      <w:r>
        <w:t>Registro del aplicador</w:t>
      </w:r>
    </w:p>
    <w:p>
      <w:r>
        <w:rPr>
          <w:b w:val="0"/>
        </w:rPr>
        <w:t>Hora de inicio ______  Hora de cierre ______  Duración ______ minutos</w:t>
        <w:br/>
        <w:t>Cuestionario: □ Completo  □ Parcial  □ Interrumpido</w:t>
      </w:r>
    </w:p>
    <w:p>
      <w:r>
        <w:rPr>
          <w:b/>
        </w:rPr>
        <w:t>Dudas de comprensión, preguntas que requirieron explicación o situaciones que afectaron las respuestas. No escribir valoraciones sobre la persona.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/>
        </w:rPr>
        <w:t>Fin del cuestionario. Las páginas siguientes son para el equipo investigador y los expertos; no se entregan al participante.</w:t>
      </w:r>
    </w:p>
    <w:p>
      <w:r>
        <w:br w:type="page"/>
      </w:r>
    </w:p>
    <w:p>
      <w:pPr>
        <w:pStyle w:val="Heading1"/>
      </w:pPr>
      <w:r>
        <w:t>Guía del equipo investigador</w:t>
      </w:r>
    </w:p>
    <w:p>
      <w:pPr>
        <w:pStyle w:val="Heading1"/>
      </w:pPr>
      <w:r>
        <w:t>Propósito y alcance</w:t>
      </w:r>
    </w:p>
    <w:p>
      <w:r>
        <w:rPr>
          <w:b w:val="0"/>
        </w:rPr>
        <w:t>Objetivo: diagnosticar las prácticas, capacidades, recursos y necesidades de marketing y marketing digital de los emprendimientos vinculados a la asociación de Villa Restrepo, para orientar un plan de intervención pertinente. La unidad de análisis es el emprendimiento; responde una persona adulta que conozca sus actividades comerciales. Evitar duplicar negocios con dos participantes.</w:t>
      </w:r>
    </w:p>
    <w:p>
      <w:r>
        <w:rPr>
          <w:b w:val="0"/>
        </w:rPr>
        <w:t>Se propone un diagnóstico descriptivo con preguntas cerradas y abiertas. El instrumento es de elaboración inicial para este proyecto; no es una escala psicométrica validada ni debe presentarse como tal. No mide por sí solo el impacto de una intervención ni permite inferir causalidad.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296"/>
        <w:gridCol w:w="5904"/>
      </w:tblGrid>
      <w:tr>
        <w:trPr>
          <w:cantSplit/>
          <w:cantSplit/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Dimensión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Ítems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Uso en el diagnóstico</w:t>
            </w:r>
          </w:p>
        </w:tc>
      </w:tr>
      <w:tr>
        <w:trPr>
          <w:cantSplit/>
          <w:cantSplit/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Caracterización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A1–A4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Describir el grupo y los tipos de negocio</w:t>
            </w:r>
          </w:p>
        </w:tc>
      </w:tr>
      <w:tr>
        <w:trPr>
          <w:cantSplit/>
          <w:cantSplit/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Clientes y marketing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B1–B9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Identificar prácticas comerciales y dificultades</w:t>
            </w:r>
          </w:p>
        </w:tc>
      </w:tr>
      <w:tr>
        <w:trPr>
          <w:cantSplit/>
          <w:cantSplit/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Recursos digitales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C1–C4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Adaptar las actividades a recursos disponibles</w:t>
            </w:r>
          </w:p>
        </w:tc>
      </w:tr>
      <w:tr>
        <w:trPr>
          <w:cantSplit/>
          <w:cantSplit/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Presencia digital y redes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D1–D9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Reconocer canales, contenido, atención y seguimiento</w:t>
            </w:r>
          </w:p>
        </w:tc>
      </w:tr>
      <w:tr>
        <w:trPr>
          <w:cantSplit/>
          <w:cantSplit/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Habilidades digitales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E1–E13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Identificar habilidades autopercibidas</w:t>
            </w:r>
          </w:p>
        </w:tc>
      </w:tr>
      <w:tr>
        <w:trPr>
          <w:cantSplit/>
          <w:cantSplit/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Barreras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F1–F3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Explicar limitaciones y formación previa</w:t>
            </w:r>
          </w:p>
        </w:tc>
      </w:tr>
      <w:tr>
        <w:trPr>
          <w:cantSplit/>
          <w:cantSplit/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Necesidades y prioridades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G1–G16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Definir temas y resultados esperados</w:t>
            </w:r>
          </w:p>
        </w:tc>
      </w:tr>
      <w:tr>
        <w:trPr>
          <w:cantSplit/>
          <w:cantSplit/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Participación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H1–H6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Organizar modalidad, horarios y apoyos</w:t>
            </w:r>
          </w:p>
        </w:tc>
      </w:tr>
    </w:tbl>
    <w:p>
      <w:pPr>
        <w:pStyle w:val="Heading1"/>
      </w:pPr>
      <w:r>
        <w:t>Preparación y aplicación</w:t>
      </w:r>
    </w:p>
    <w:p>
      <w:r>
        <w:rPr>
          <w:b w:val="0"/>
        </w:rPr>
        <w:t>1. Confirmar el nombre de la asociación y los datos institucionales. Completar la información de participación y custodia de datos con el responsable del proyecto antes del piloto. Ajustar el procedimiento a los requisitos éticos institucionales que correspondan.</w:t>
      </w:r>
    </w:p>
    <w:p>
      <w:r>
        <w:rPr>
          <w:b w:val="0"/>
        </w:rPr>
        <w:t>2. Definir cuántos emprendimientos integran la asociación y cuáles se invitarán. Si se invita a todos, registrar invitados, participantes y no participantes; no afirmar cobertura total cuando haya ausencias. Describir la selección y sus límites en los productos académicos.</w:t>
      </w:r>
    </w:p>
    <w:p>
      <w:r>
        <w:rPr>
          <w:b w:val="0"/>
        </w:rPr>
        <w:t>3. Capacitar a los aplicadores. Leer las preguntas sin sugerir respuestas; aclarar términos con ejemplos neutrales. Respetar respuestas omitidas. Evitar que otros asociados escuchen respuestas individuales.</w:t>
      </w:r>
    </w:p>
    <w:p>
      <w:r>
        <w:rPr>
          <w:b w:val="0"/>
        </w:rPr>
        <w:t>4. Aplicar el salto de D y mantener opciones No sé y No aplica. No pedir que la persona inicie sesión ni solicitar contraseñas. La observación de perfiles, si se realiza, requiere un protocolo aparte y participación voluntaria.</w:t>
      </w:r>
    </w:p>
    <w:p>
      <w:r>
        <w:rPr>
          <w:b w:val="0"/>
        </w:rPr>
        <w:t>5. Asignar un código único. Separar cualquier contacto posterior del cuestionario. Revisar legibilidad y marcas con el participante sin presionarlo a completar omisiones.</w:t>
      </w:r>
    </w:p>
    <w:p>
      <w:r>
        <w:br w:type="page"/>
      </w:r>
    </w:p>
    <w:p>
      <w:pPr>
        <w:pStyle w:val="Heading1"/>
      </w:pPr>
      <w:r>
        <w:t>Análisis y construcción del plan de intervención</w:t>
      </w:r>
    </w:p>
    <w:p>
      <w:pPr>
        <w:pStyle w:val="Heading1"/>
      </w:pPr>
      <w:r>
        <w:t>Codificación y lectura de resultados</w:t>
      </w:r>
    </w:p>
    <w:p>
      <w:r>
        <w:rPr>
          <w:b w:val="0"/>
        </w:rPr>
        <w:t>Conservar los códigos de los ítems. Para selección múltiple crear una variable por opción: 1 = marcada; 0 = no marcada cuando la pregunta fue respondida. Diferenciar sin respuesta, No sé y No aplica; no convertirlos en cero ni imputarlos automáticamente. En D1 distinguir no tiene, tiene inactivo y utilizó.</w:t>
      </w:r>
    </w:p>
    <w:p>
      <w:r>
        <w:rPr>
          <w:b w:val="0"/>
        </w:rPr>
        <w:t>B3–B8: Nunca = 0; Rara vez = 1; A veces = 2; Frecuentemente = 3. E1–E13: 0 a 2 según la opción. G1–G13: 0 a 3 según la opción. Estos valores sirven para describir respuestas por ítem. No sumarlos en un índice general de madurez ni establecer niveles bajo, medio o alto sin una justificación y validación adicionales.</w:t>
      </w:r>
    </w:p>
    <w:p>
      <w:r>
        <w:rPr>
          <w:b w:val="0"/>
        </w:rPr>
        <w:t>Reportar conteos y porcentajes con el número de respuestas válidas de cada ítem. Mostrar también omisiones, No sé y No aplica. Con grupos pequeños, acompañar porcentajes con cantidades y evitar cruces que identifiquen negocios. Las habilidades son autopercibidas, no una prueba de desempeño.</w:t>
      </w:r>
    </w:p>
    <w:p>
      <w:r>
        <w:rPr>
          <w:b w:val="0"/>
        </w:rPr>
        <w:t>Para G14 contar cuántas veces aparece cada tema entre las tres prioridades y cuántas como primera prioridad. En preguntas abiertas agrupar respuestas por temas con reglas documentadas; conservar ejemplos anonimizados solo cuando no permitan identificar al participante.</w:t>
      </w:r>
    </w:p>
    <w:p>
      <w:pPr>
        <w:pStyle w:val="Heading1"/>
      </w:pPr>
      <w:r>
        <w:t>Cruce de necesidades y evidencia</w:t>
      </w:r>
    </w:p>
    <w:p>
      <w:r>
        <w:rPr>
          <w:b w:val="0"/>
        </w:rPr>
        <w:t>Como regla operativa propuesta, ordenar los temas por menciones en G14 y revisar el porcentaje de Bastante o Mucho apoyo en G. Contrastar ese orden con habilidades E, prácticas B y D, barreras F y recursos C. La regla debe revisarse con expertos y acordarse con la asociación; no es un punto de corte validado.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3024"/>
        <w:gridCol w:w="4392"/>
      </w:tblGrid>
      <w:tr>
        <w:trPr>
          <w:cantSplit/>
          <w:cantSplit/>
          <w:cantSplit/>
          <w:tblHeader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Necesidad declarada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Contraste sugerido</w:t>
            </w: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Actividad posible</w:t>
            </w:r>
          </w:p>
        </w:tc>
      </w:tr>
      <w:tr>
        <w:trPr>
          <w:cantSplit/>
          <w:cantSplit/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Contenido visual G5–G6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E2, E4, E5, E7; D2–D4</w:t>
            </w: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Taller de fotos y videos con celular</w:t>
            </w:r>
          </w:p>
        </w:tc>
      </w:tr>
      <w:tr>
        <w:trPr>
          <w:cantSplit/>
          <w:cantSplit/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Planificación G7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E3, E6; D4; C4</w:t>
            </w: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Calendario de publicaciones realizable</w:t>
            </w:r>
          </w:p>
        </w:tc>
      </w:tr>
      <w:tr>
        <w:trPr>
          <w:cantSplit/>
          <w:cantSplit/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Atención y WhatsApp G8–G9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E8–E9; D5, D9</w:t>
            </w: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Catálogo y práctica de respuesta comercial</w:t>
            </w:r>
          </w:p>
        </w:tc>
      </w:tr>
      <w:tr>
        <w:trPr>
          <w:cantSplit/>
          <w:cantSplit/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Publicidad G10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E10; F2; D7–D9</w:t>
            </w: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Preparación de campaña con objetivo y presupuesto</w:t>
            </w:r>
          </w:p>
        </w:tc>
      </w:tr>
      <w:tr>
        <w:trPr>
          <w:cantSplit/>
          <w:cantSplit/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Seguimiento G11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E11–E12; B8; D8–D9</w:t>
            </w: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Registro sencillo de consultas y ventas</w:t>
            </w:r>
          </w:p>
        </w:tc>
      </w:tr>
    </w:tbl>
    <w:p>
      <w:r>
        <w:rPr>
          <w:b w:val="0"/>
        </w:rPr>
        <w:t>Secuenciar las actividades según prerrequisitos. Por ejemplo, revisar oferta, perfil, contenido y atención antes de proponer inversión publicitaria. Si hay baja conectividad, priorizar prácticas presenciales y recursos descargables.</w:t>
      </w:r>
    </w:p>
    <w:p>
      <w:pPr>
        <w:pStyle w:val="Heading1"/>
      </w:pPr>
      <w:r>
        <w:t>Estructura del plan para presentar a la asociación</w:t>
      </w:r>
    </w:p>
    <w:p>
      <w:r>
        <w:rPr>
          <w:b w:val="0"/>
        </w:rPr>
        <w:t>Por cada prioridad incluir: hallazgo con n y denominador; objetivo concreto; actividad; producto esperado; responsable; recursos; fecha; indicador inicial; meta acordada y verificación. Ejemplo: necesidad de catálogo → taller de WhatsApp Business → catálogo con productos y contacto → verificar funcionamiento al cierre y uso posterior. Las metas se fijan después del diagnóstico.</w:t>
      </w:r>
    </w:p>
    <w:p>
      <w:r>
        <w:rPr>
          <w:b w:val="0"/>
        </w:rPr>
        <w:t>Devolver los resultados a la asociación y acordar prioridades antes de ejecutar. Para seguimiento, repetir únicamente los ítems pertinentes con el mismo código y periodo comparable. Complementar con productos observables; reconocer diferencias de temporada y evitar atribuir automáticamente cambios de ventas al acompañamiento.</w:t>
      </w:r>
    </w:p>
    <w:p>
      <w:r>
        <w:br w:type="page"/>
      </w:r>
    </w:p>
    <w:p>
      <w:pPr>
        <w:pStyle w:val="Heading1"/>
      </w:pPr>
      <w:r>
        <w:t>Revisión por expertos y prueba piloto</w:t>
      </w:r>
    </w:p>
    <w:p>
      <w:pPr>
        <w:pStyle w:val="Heading1"/>
      </w:pPr>
      <w:r>
        <w:t>Ficha de revisión académica</w:t>
      </w:r>
    </w:p>
    <w:p>
      <w:r>
        <w:rPr>
          <w:b w:val="0"/>
        </w:rPr>
        <w:t>Experto ____________________  Área y experiencia ____________________</w:t>
        <w:br/>
        <w:t>Institución ____________________  Fecha __________  Versión revisada __________</w:t>
      </w:r>
    </w:p>
    <w:p>
      <w:r>
        <w:rPr>
          <w:b w:val="0"/>
        </w:rPr>
        <w:t>Solicitar revisión de personas con experiencia complementaria en marketing digital, metodología de investigación y emprendimiento comunitario. Revisar pertinencia al contexto de Villa Restrepo, lenguaje y extensión. Se propone invitar de 3 a 5 expertos; el equipo debe justificar la composición y registrar el proceso.</w:t>
      </w:r>
    </w:p>
    <w:p>
      <w:r>
        <w:rPr>
          <w:b w:val="0"/>
        </w:rPr>
        <w:t>Califique cada ítem: 1 = requiere reformulación completa; 2 = requiere ajustes importantes; 3 = requiere ajustes menores; 4 = adecuado. C = claridad de redacción; P = pertinencia para el objetivo; Co = coherencia con su dimensión. La suficiencia se revisa por dimensión. La tabla es un formato reproducible: completar una fila por cada ítem A1–H6 y subfila de D1 cuando sea necesario.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936"/>
        <w:gridCol w:w="936"/>
        <w:gridCol w:w="1008"/>
        <w:gridCol w:w="6120"/>
      </w:tblGrid>
      <w:tr>
        <w:trPr>
          <w:cantSplit/>
          <w:cantSplit/>
          <w:cantSplit/>
          <w:cantSplit/>
          <w:cantSplit/>
          <w:tblHeader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Ítem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C 1–4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P 1–4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Co 1–4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100" w:before="100"/>
            </w:pPr>
            <w:r>
              <w:rPr>
                <w:b/>
                <w:sz w:val="18"/>
              </w:rPr>
              <w:t>Cambio sugerido y motivo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_____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________________________________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_____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________________________________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_____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________________________________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_____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________________________________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_____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________________________________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_____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________________________________</w:t>
            </w:r>
          </w:p>
        </w:tc>
      </w:tr>
    </w:tbl>
    <w:p>
      <w:r>
        <w:rPr>
          <w:b w:val="0"/>
        </w:rPr>
        <w:t>Suficiencia por dimensión: A ____ B ____ C ____ D ____ E ____ F ____ G ____ H ____</w:t>
        <w:br/>
        <w:t>Use 1 a 4 con los mismos criterios de adecuación. ¿Qué contenido falta o sobra?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____________________________________________________________________________</w:t>
      </w:r>
    </w:p>
    <w:p>
      <w:r>
        <w:rPr>
          <w:b w:val="0"/>
        </w:rPr>
        <w:t>Revisar también: □ opciones completas y excluyentes cuando corresponde</w:t>
        <w:br/>
        <w:t>□ saltos claros  □ periodos de referencia  □ carga de respuesta</w:t>
        <w:br/>
        <w:t>□ utilidad para el plan  □ información de participación  □ manejo de datos</w:t>
      </w:r>
    </w:p>
    <w:p>
      <w:r>
        <w:rPr>
          <w:b w:val="0"/>
        </w:rPr>
        <w:t>Concepto global: □ Continuar a piloto con ajustes menores</w:t>
        <w:br/>
        <w:t>□ Reformular y revisar nuevamente antes del piloto</w:t>
        <w:br/>
        <w:t>Observaciones: ___________________________________________________________</w:t>
      </w:r>
    </w:p>
    <w:p>
      <w:pPr>
        <w:pStyle w:val="Heading1"/>
      </w:pPr>
      <w:r>
        <w:t>Piloto y registro de cambios</w:t>
      </w:r>
    </w:p>
    <w:p>
      <w:r>
        <w:rPr>
          <w:b w:val="0"/>
        </w:rPr>
        <w:t>Propuesta: probar con 3 a 5 emprendedores de características diversas, ajustando el número al grupo disponible. Pedir que expliquen con sus palabras las preguntas que generen dudas. Registrar duración real, dificultad para elegir opciones, saltos fallidos y respuestas omitidas. El piloto evalúa comprensión y viabilidad; no demuestra por sí solo validez o confiabilidad.</w:t>
      </w:r>
    </w:p>
    <w:p>
      <w:r>
        <w:rPr>
          <w:b w:val="0"/>
        </w:rPr>
        <w:t>Consolidar observaciones por ítem y conservar: versión inicial, fecha, comentario, cambio adoptado y justificación. Si los cambios son importantes, repetir la revisión o el piloto. No mezclar automáticamente respuestas del piloto con la aplicación definitiva cuando cambien preguntas u opciones.</w:t>
      </w:r>
    </w:p>
    <w:p>
      <w:r>
        <w:rPr>
          <w:b w:val="0"/>
        </w:rPr>
        <w:t>Para la publicación describir elaboración, dimensiones, revisión de expertos, piloto, ajustes, selección de participantes, procedimiento y análisis. Los resultados se limitan a los emprendimientos participantes; no generalizarlos a toda Villa Restrepo sin sustento del diseño.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Primera versión sin validar • Octubre de 2026                                  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VILLA RESTREPO   |   Diagnóstico de marketing   |   Versión 1 para revisión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